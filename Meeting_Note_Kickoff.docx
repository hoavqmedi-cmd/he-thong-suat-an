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70A" w14:textId="77777777" w:rsidR="001E5533" w:rsidRDefault="00000000">
      <w:pPr>
        <w:jc w:val="center"/>
      </w:pPr>
      <w:r>
        <w:rPr>
          <w:b/>
          <w:color w:val="00467F"/>
          <w:sz w:val="32"/>
        </w:rPr>
        <w:t>MEETING NOTE – HỌP KICKOFF</w:t>
      </w:r>
    </w:p>
    <w:p w14:paraId="73B47855" w14:textId="77777777" w:rsidR="001E5533" w:rsidRDefault="00000000">
      <w:pPr>
        <w:jc w:val="center"/>
      </w:pPr>
      <w:r>
        <w:rPr>
          <w:color w:val="505050"/>
          <w:sz w:val="24"/>
        </w:rPr>
        <w:t>Dự án: Hệ thống nhận thông tin suất ăn</w:t>
      </w:r>
    </w:p>
    <w:p w14:paraId="6D793C94" w14:textId="77777777" w:rsidR="001E5533" w:rsidRDefault="001E5533">
      <w:pPr>
        <w:pBdr>
          <w:bottom w:val="single" w:sz="6" w:space="1" w:color="4472C4"/>
        </w:pBdr>
        <w:spacing w:after="80"/>
      </w:pPr>
    </w:p>
    <w:p w14:paraId="5F15E297" w14:textId="77777777" w:rsidR="001E5533" w:rsidRDefault="00000000">
      <w:pPr>
        <w:pStyle w:val="Heading1"/>
      </w:pPr>
      <w:r>
        <w:rPr>
          <w:color w:val="00467F"/>
        </w:rPr>
        <w:t>I. THÔNG TIN CUỘC HỌP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1E5533" w14:paraId="6D918812" w14:textId="77777777">
        <w:tc>
          <w:tcPr>
            <w:tcW w:w="2835" w:type="dxa"/>
          </w:tcPr>
          <w:p w14:paraId="65A29930" w14:textId="77777777" w:rsidR="001E5533" w:rsidRDefault="00000000">
            <w:r>
              <w:rPr>
                <w:b/>
                <w:color w:val="00467F"/>
              </w:rPr>
              <w:t>Thời gian</w:t>
            </w:r>
          </w:p>
        </w:tc>
        <w:tc>
          <w:tcPr>
            <w:tcW w:w="5669" w:type="dxa"/>
          </w:tcPr>
          <w:p w14:paraId="29DBBA94" w14:textId="2B1E0587" w:rsidR="001E5533" w:rsidRDefault="003D178A">
            <w:r>
              <w:t>8</w:t>
            </w:r>
            <w:r w:rsidR="00000000">
              <w:t>:</w:t>
            </w:r>
            <w:r>
              <w:t>3</w:t>
            </w:r>
            <w:r w:rsidR="00000000">
              <w:t xml:space="preserve">0 – Thứ </w:t>
            </w:r>
            <w:r>
              <w:t>5</w:t>
            </w:r>
            <w:r w:rsidR="00000000">
              <w:t xml:space="preserve">, ngày </w:t>
            </w:r>
            <w:r>
              <w:t>25</w:t>
            </w:r>
            <w:r w:rsidR="00000000">
              <w:t>/</w:t>
            </w:r>
            <w:r>
              <w:t>06</w:t>
            </w:r>
            <w:r w:rsidR="00000000">
              <w:t>/2026</w:t>
            </w:r>
          </w:p>
        </w:tc>
      </w:tr>
      <w:tr w:rsidR="001E5533" w14:paraId="1506042F" w14:textId="77777777">
        <w:tc>
          <w:tcPr>
            <w:tcW w:w="2835" w:type="dxa"/>
          </w:tcPr>
          <w:p w14:paraId="031DFF3F" w14:textId="77777777" w:rsidR="001E5533" w:rsidRDefault="00000000">
            <w:r>
              <w:rPr>
                <w:b/>
                <w:color w:val="00467F"/>
              </w:rPr>
              <w:t>Địa điểm</w:t>
            </w:r>
          </w:p>
        </w:tc>
        <w:tc>
          <w:tcPr>
            <w:tcW w:w="5669" w:type="dxa"/>
          </w:tcPr>
          <w:p w14:paraId="30D5CC29" w14:textId="2FD5116F" w:rsidR="001E5533" w:rsidRDefault="003D178A">
            <w:r>
              <w:t>Bệnh viện Nhi Đồng 1</w:t>
            </w:r>
          </w:p>
        </w:tc>
      </w:tr>
      <w:tr w:rsidR="001E5533" w14:paraId="3AD950AC" w14:textId="77777777">
        <w:tc>
          <w:tcPr>
            <w:tcW w:w="2835" w:type="dxa"/>
          </w:tcPr>
          <w:p w14:paraId="22DB4DE7" w14:textId="77777777" w:rsidR="001E5533" w:rsidRDefault="00000000">
            <w:r>
              <w:rPr>
                <w:b/>
                <w:color w:val="00467F"/>
              </w:rPr>
              <w:t>Người chủ trì</w:t>
            </w:r>
          </w:p>
        </w:tc>
        <w:tc>
          <w:tcPr>
            <w:tcW w:w="5669" w:type="dxa"/>
          </w:tcPr>
          <w:p w14:paraId="52484DB1" w14:textId="77777777" w:rsidR="001E5533" w:rsidRDefault="001E5533"/>
        </w:tc>
      </w:tr>
      <w:tr w:rsidR="001E5533" w14:paraId="7E0CB263" w14:textId="77777777">
        <w:tc>
          <w:tcPr>
            <w:tcW w:w="2835" w:type="dxa"/>
          </w:tcPr>
          <w:p w14:paraId="3DF8BA5D" w14:textId="77777777" w:rsidR="001E5533" w:rsidRDefault="00000000">
            <w:r>
              <w:rPr>
                <w:b/>
                <w:color w:val="00467F"/>
              </w:rPr>
              <w:t>Thư ký ghi biên bản</w:t>
            </w:r>
          </w:p>
        </w:tc>
        <w:tc>
          <w:tcPr>
            <w:tcW w:w="5669" w:type="dxa"/>
          </w:tcPr>
          <w:p w14:paraId="0A126080" w14:textId="77777777" w:rsidR="001E5533" w:rsidRDefault="001E5533"/>
        </w:tc>
      </w:tr>
      <w:tr w:rsidR="001E5533" w14:paraId="2F0AEB0D" w14:textId="77777777">
        <w:tc>
          <w:tcPr>
            <w:tcW w:w="2835" w:type="dxa"/>
          </w:tcPr>
          <w:p w14:paraId="48248064" w14:textId="77777777" w:rsidR="001E5533" w:rsidRDefault="00000000">
            <w:r>
              <w:rPr>
                <w:b/>
                <w:color w:val="00467F"/>
              </w:rPr>
              <w:t>Thành phần tham dự</w:t>
            </w:r>
          </w:p>
        </w:tc>
        <w:tc>
          <w:tcPr>
            <w:tcW w:w="5669" w:type="dxa"/>
          </w:tcPr>
          <w:p w14:paraId="0D3AD619" w14:textId="77777777" w:rsidR="001E5533" w:rsidRDefault="00000000">
            <w:r>
              <w:t>☐ Phòng IT BV</w:t>
            </w:r>
            <w:r>
              <w:br/>
              <w:t>☐ Khoa Dinh Dưỡng</w:t>
            </w:r>
            <w:r>
              <w:br/>
              <w:t>☐ HCQT</w:t>
            </w:r>
          </w:p>
          <w:p w14:paraId="3B5E630E" w14:textId="6E193315" w:rsidR="003D178A" w:rsidRDefault="003D178A">
            <w:r>
              <w:t>☐ Công ty Cổ phần Tập đoàn Medi</w:t>
            </w:r>
          </w:p>
        </w:tc>
      </w:tr>
    </w:tbl>
    <w:p w14:paraId="50E818D4" w14:textId="77777777" w:rsidR="001E5533" w:rsidRDefault="001E5533"/>
    <w:p w14:paraId="730D6550" w14:textId="77777777" w:rsidR="001E5533" w:rsidRDefault="00000000">
      <w:pPr>
        <w:pStyle w:val="Heading1"/>
      </w:pPr>
      <w:r>
        <w:rPr>
          <w:color w:val="00467F"/>
        </w:rPr>
        <w:t>II. MỤC TIÊU CUỘC HỌP</w:t>
      </w:r>
    </w:p>
    <w:p w14:paraId="63F4A845" w14:textId="77777777" w:rsidR="001E5533" w:rsidRDefault="00000000">
      <w:pPr>
        <w:pStyle w:val="ListBullet"/>
      </w:pPr>
      <w:r>
        <w:t>Giới thiệu dự án hệ thống nhận thông tin suất ăn</w:t>
      </w:r>
    </w:p>
    <w:p w14:paraId="3BE842CC" w14:textId="77777777" w:rsidR="001E5533" w:rsidRDefault="00000000">
      <w:pPr>
        <w:pStyle w:val="ListBullet"/>
      </w:pPr>
      <w:r>
        <w:t>Xác định vai trò và tác vụ của từng bên liên quan</w:t>
      </w:r>
    </w:p>
    <w:p w14:paraId="58575CE2" w14:textId="77777777" w:rsidR="001E5533" w:rsidRDefault="00000000">
      <w:pPr>
        <w:pStyle w:val="ListBullet"/>
      </w:pPr>
      <w:r>
        <w:t>Thống nhất kế hoạch triển khai và mốc thời gian</w:t>
      </w:r>
    </w:p>
    <w:p w14:paraId="2A931C99" w14:textId="77777777" w:rsidR="001E5533" w:rsidRDefault="00000000">
      <w:pPr>
        <w:pStyle w:val="ListBullet"/>
      </w:pPr>
      <w:r>
        <w:t>Xác định các yêu cầu ban đầu và rủi ro tiềm ẩn</w:t>
      </w:r>
    </w:p>
    <w:p w14:paraId="68BCF2E5" w14:textId="77777777" w:rsidR="001E5533" w:rsidRDefault="001E5533"/>
    <w:p w14:paraId="33BF28D0" w14:textId="77777777" w:rsidR="001E5533" w:rsidRDefault="00000000">
      <w:pPr>
        <w:pStyle w:val="Heading1"/>
      </w:pPr>
      <w:r>
        <w:rPr>
          <w:color w:val="00467F"/>
        </w:rPr>
        <w:t>III. TÁC VỤ CÁC BÊN LIÊN QUAN</w:t>
      </w:r>
    </w:p>
    <w:p w14:paraId="478D8370" w14:textId="77777777" w:rsidR="001E5533" w:rsidRDefault="00000000">
      <w:pPr>
        <w:pStyle w:val="Heading2"/>
      </w:pPr>
      <w:r>
        <w:rPr>
          <w:color w:val="0070C0"/>
        </w:rPr>
        <w:t>1. Phòng IT Bệnh Viện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1E5533" w14:paraId="7BA8CBA4" w14:textId="77777777">
        <w:tc>
          <w:tcPr>
            <w:tcW w:w="2835" w:type="dxa"/>
          </w:tcPr>
          <w:p w14:paraId="1AF82B4B" w14:textId="77777777" w:rsidR="001E5533" w:rsidRDefault="00000000">
            <w:r>
              <w:rPr>
                <w:b/>
              </w:rPr>
              <w:t>Trách nhiệm chính</w:t>
            </w:r>
          </w:p>
        </w:tc>
        <w:tc>
          <w:tcPr>
            <w:tcW w:w="5669" w:type="dxa"/>
          </w:tcPr>
          <w:p w14:paraId="3DA19A4A" w14:textId="77777777" w:rsidR="001E5533" w:rsidRDefault="001E5533"/>
        </w:tc>
      </w:tr>
      <w:tr w:rsidR="001E5533" w14:paraId="444A7281" w14:textId="77777777">
        <w:tc>
          <w:tcPr>
            <w:tcW w:w="2835" w:type="dxa"/>
          </w:tcPr>
          <w:p w14:paraId="15994CB7" w14:textId="77777777" w:rsidR="001E5533" w:rsidRDefault="00000000">
            <w:r>
              <w:rPr>
                <w:b/>
              </w:rPr>
              <w:t>Yêu cầu kỹ thuật</w:t>
            </w:r>
          </w:p>
        </w:tc>
        <w:tc>
          <w:tcPr>
            <w:tcW w:w="5669" w:type="dxa"/>
          </w:tcPr>
          <w:p w14:paraId="3520BEF4" w14:textId="77777777" w:rsidR="001E5533" w:rsidRDefault="001E5533"/>
        </w:tc>
      </w:tr>
      <w:tr w:rsidR="001E5533" w14:paraId="25EEFB7B" w14:textId="77777777">
        <w:tc>
          <w:tcPr>
            <w:tcW w:w="2835" w:type="dxa"/>
          </w:tcPr>
          <w:p w14:paraId="77178CDC" w14:textId="77777777" w:rsidR="001E5533" w:rsidRDefault="00000000">
            <w:r>
              <w:rPr>
                <w:b/>
              </w:rPr>
              <w:t>Tích hợp hệ thống</w:t>
            </w:r>
          </w:p>
        </w:tc>
        <w:tc>
          <w:tcPr>
            <w:tcW w:w="5669" w:type="dxa"/>
          </w:tcPr>
          <w:p w14:paraId="5D83D77F" w14:textId="77777777" w:rsidR="001E5533" w:rsidRDefault="001E5533"/>
        </w:tc>
      </w:tr>
      <w:tr w:rsidR="001E5533" w14:paraId="4193386E" w14:textId="77777777">
        <w:tc>
          <w:tcPr>
            <w:tcW w:w="2835" w:type="dxa"/>
          </w:tcPr>
          <w:p w14:paraId="5C325714" w14:textId="77777777" w:rsidR="001E5533" w:rsidRDefault="00000000">
            <w:r>
              <w:rPr>
                <w:b/>
              </w:rPr>
              <w:t>Bảo mật &amp; hạ tầng</w:t>
            </w:r>
          </w:p>
        </w:tc>
        <w:tc>
          <w:tcPr>
            <w:tcW w:w="5669" w:type="dxa"/>
          </w:tcPr>
          <w:p w14:paraId="1243795A" w14:textId="77777777" w:rsidR="001E5533" w:rsidRDefault="001E5533"/>
        </w:tc>
      </w:tr>
      <w:tr w:rsidR="001E5533" w14:paraId="15F7D993" w14:textId="77777777">
        <w:tc>
          <w:tcPr>
            <w:tcW w:w="2835" w:type="dxa"/>
          </w:tcPr>
          <w:p w14:paraId="47E8996B" w14:textId="77777777" w:rsidR="001E5533" w:rsidRDefault="00000000">
            <w:r>
              <w:rPr>
                <w:b/>
              </w:rPr>
              <w:t>Mốc thời gian cam kết</w:t>
            </w:r>
          </w:p>
        </w:tc>
        <w:tc>
          <w:tcPr>
            <w:tcW w:w="5669" w:type="dxa"/>
          </w:tcPr>
          <w:p w14:paraId="41528652" w14:textId="77777777" w:rsidR="001E5533" w:rsidRDefault="001E5533"/>
        </w:tc>
      </w:tr>
    </w:tbl>
    <w:p w14:paraId="60629173" w14:textId="77777777" w:rsidR="001E5533" w:rsidRDefault="001E5533"/>
    <w:p w14:paraId="4072D9B2" w14:textId="77777777" w:rsidR="001E5533" w:rsidRDefault="00000000">
      <w:pPr>
        <w:pStyle w:val="Heading2"/>
      </w:pPr>
      <w:r>
        <w:rPr>
          <w:color w:val="00B050"/>
        </w:rPr>
        <w:t>2. Khoa Dinh Dưỡng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1E5533" w14:paraId="0880F724" w14:textId="77777777">
        <w:tc>
          <w:tcPr>
            <w:tcW w:w="2835" w:type="dxa"/>
          </w:tcPr>
          <w:p w14:paraId="1116513E" w14:textId="77777777" w:rsidR="001E5533" w:rsidRDefault="00000000">
            <w:r>
              <w:rPr>
                <w:b/>
              </w:rPr>
              <w:t>Quy trình hiện tại</w:t>
            </w:r>
          </w:p>
        </w:tc>
        <w:tc>
          <w:tcPr>
            <w:tcW w:w="5669" w:type="dxa"/>
          </w:tcPr>
          <w:p w14:paraId="20376741" w14:textId="77777777" w:rsidR="001E5533" w:rsidRDefault="001E5533"/>
        </w:tc>
      </w:tr>
      <w:tr w:rsidR="001E5533" w14:paraId="4E35993F" w14:textId="77777777">
        <w:tc>
          <w:tcPr>
            <w:tcW w:w="2835" w:type="dxa"/>
          </w:tcPr>
          <w:p w14:paraId="5695E157" w14:textId="77777777" w:rsidR="001E5533" w:rsidRDefault="00000000">
            <w:r>
              <w:rPr>
                <w:b/>
              </w:rPr>
              <w:t>Thông tin cần nhận/gửi</w:t>
            </w:r>
          </w:p>
        </w:tc>
        <w:tc>
          <w:tcPr>
            <w:tcW w:w="5669" w:type="dxa"/>
          </w:tcPr>
          <w:p w14:paraId="4EF2A876" w14:textId="77777777" w:rsidR="001E5533" w:rsidRDefault="001E5533"/>
        </w:tc>
      </w:tr>
      <w:tr w:rsidR="001E5533" w14:paraId="6F712E53" w14:textId="77777777">
        <w:tc>
          <w:tcPr>
            <w:tcW w:w="2835" w:type="dxa"/>
          </w:tcPr>
          <w:p w14:paraId="7944F2AE" w14:textId="77777777" w:rsidR="001E5533" w:rsidRDefault="00000000">
            <w:r>
              <w:rPr>
                <w:b/>
              </w:rPr>
              <w:t>Yêu cầu chức năng</w:t>
            </w:r>
          </w:p>
        </w:tc>
        <w:tc>
          <w:tcPr>
            <w:tcW w:w="5669" w:type="dxa"/>
          </w:tcPr>
          <w:p w14:paraId="651EF385" w14:textId="77777777" w:rsidR="001E5533" w:rsidRDefault="001E5533"/>
        </w:tc>
      </w:tr>
      <w:tr w:rsidR="001E5533" w14:paraId="1139DB7A" w14:textId="77777777">
        <w:tc>
          <w:tcPr>
            <w:tcW w:w="2835" w:type="dxa"/>
          </w:tcPr>
          <w:p w14:paraId="640B0D67" w14:textId="77777777" w:rsidR="001E5533" w:rsidRDefault="00000000">
            <w:r>
              <w:rPr>
                <w:b/>
              </w:rPr>
              <w:t>Người đầu mối phối hợp</w:t>
            </w:r>
          </w:p>
        </w:tc>
        <w:tc>
          <w:tcPr>
            <w:tcW w:w="5669" w:type="dxa"/>
          </w:tcPr>
          <w:p w14:paraId="170E0DF3" w14:textId="77777777" w:rsidR="001E5533" w:rsidRDefault="001E5533"/>
        </w:tc>
      </w:tr>
      <w:tr w:rsidR="001E5533" w14:paraId="38EFF225" w14:textId="77777777">
        <w:tc>
          <w:tcPr>
            <w:tcW w:w="2835" w:type="dxa"/>
          </w:tcPr>
          <w:p w14:paraId="73A593A2" w14:textId="77777777" w:rsidR="001E5533" w:rsidRDefault="00000000">
            <w:r>
              <w:rPr>
                <w:b/>
              </w:rPr>
              <w:t>Thời gian cung cấp thông tin</w:t>
            </w:r>
          </w:p>
        </w:tc>
        <w:tc>
          <w:tcPr>
            <w:tcW w:w="5669" w:type="dxa"/>
          </w:tcPr>
          <w:p w14:paraId="321DB686" w14:textId="77777777" w:rsidR="001E5533" w:rsidRDefault="001E5533"/>
        </w:tc>
      </w:tr>
    </w:tbl>
    <w:p w14:paraId="68294982" w14:textId="77777777" w:rsidR="001E5533" w:rsidRDefault="001E5533"/>
    <w:p w14:paraId="12F5F8CA" w14:textId="77777777" w:rsidR="001E5533" w:rsidRDefault="00000000">
      <w:pPr>
        <w:pStyle w:val="Heading2"/>
      </w:pPr>
      <w:r>
        <w:rPr>
          <w:color w:val="FF6600"/>
        </w:rPr>
        <w:lastRenderedPageBreak/>
        <w:t>3. HCQT (Hành Chính Quản Trị)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1E5533" w14:paraId="17933912" w14:textId="77777777">
        <w:tc>
          <w:tcPr>
            <w:tcW w:w="2835" w:type="dxa"/>
          </w:tcPr>
          <w:p w14:paraId="01561AD4" w14:textId="77777777" w:rsidR="001E5533" w:rsidRDefault="00000000">
            <w:r>
              <w:rPr>
                <w:b/>
              </w:rPr>
              <w:t>Quy trình hành chính liên quan</w:t>
            </w:r>
          </w:p>
        </w:tc>
        <w:tc>
          <w:tcPr>
            <w:tcW w:w="5669" w:type="dxa"/>
          </w:tcPr>
          <w:p w14:paraId="5F4FE864" w14:textId="77777777" w:rsidR="001E5533" w:rsidRDefault="001E5533"/>
        </w:tc>
      </w:tr>
      <w:tr w:rsidR="001E5533" w14:paraId="25292C82" w14:textId="77777777">
        <w:tc>
          <w:tcPr>
            <w:tcW w:w="2835" w:type="dxa"/>
          </w:tcPr>
          <w:p w14:paraId="06012655" w14:textId="77777777" w:rsidR="001E5533" w:rsidRDefault="00000000">
            <w:r>
              <w:rPr>
                <w:b/>
              </w:rPr>
              <w:t>Yêu cầu báo cáo/thống kê</w:t>
            </w:r>
          </w:p>
        </w:tc>
        <w:tc>
          <w:tcPr>
            <w:tcW w:w="5669" w:type="dxa"/>
          </w:tcPr>
          <w:p w14:paraId="75284698" w14:textId="77777777" w:rsidR="001E5533" w:rsidRDefault="001E5533"/>
        </w:tc>
      </w:tr>
      <w:tr w:rsidR="001E5533" w14:paraId="51425E94" w14:textId="77777777">
        <w:tc>
          <w:tcPr>
            <w:tcW w:w="2835" w:type="dxa"/>
          </w:tcPr>
          <w:p w14:paraId="379D314C" w14:textId="77777777" w:rsidR="001E5533" w:rsidRDefault="00000000">
            <w:r>
              <w:rPr>
                <w:b/>
              </w:rPr>
              <w:t>Phối hợp vận hành</w:t>
            </w:r>
          </w:p>
        </w:tc>
        <w:tc>
          <w:tcPr>
            <w:tcW w:w="5669" w:type="dxa"/>
          </w:tcPr>
          <w:p w14:paraId="247901AF" w14:textId="77777777" w:rsidR="001E5533" w:rsidRDefault="001E5533"/>
        </w:tc>
      </w:tr>
      <w:tr w:rsidR="001E5533" w14:paraId="62B7AD7C" w14:textId="77777777">
        <w:tc>
          <w:tcPr>
            <w:tcW w:w="2835" w:type="dxa"/>
          </w:tcPr>
          <w:p w14:paraId="7A3342F5" w14:textId="77777777" w:rsidR="001E5533" w:rsidRDefault="00000000">
            <w:r>
              <w:rPr>
                <w:b/>
              </w:rPr>
              <w:t>Người đầu mối phối hợp</w:t>
            </w:r>
          </w:p>
        </w:tc>
        <w:tc>
          <w:tcPr>
            <w:tcW w:w="5669" w:type="dxa"/>
          </w:tcPr>
          <w:p w14:paraId="1B9CA020" w14:textId="77777777" w:rsidR="001E5533" w:rsidRDefault="001E5533"/>
        </w:tc>
      </w:tr>
      <w:tr w:rsidR="001E5533" w14:paraId="0BB9CE0B" w14:textId="77777777">
        <w:tc>
          <w:tcPr>
            <w:tcW w:w="2835" w:type="dxa"/>
          </w:tcPr>
          <w:p w14:paraId="3B87614A" w14:textId="77777777" w:rsidR="001E5533" w:rsidRDefault="00000000">
            <w:r>
              <w:rPr>
                <w:b/>
              </w:rPr>
              <w:t>Ghi chú đặc biệt</w:t>
            </w:r>
          </w:p>
        </w:tc>
        <w:tc>
          <w:tcPr>
            <w:tcW w:w="5669" w:type="dxa"/>
          </w:tcPr>
          <w:p w14:paraId="53AC154B" w14:textId="77777777" w:rsidR="001E5533" w:rsidRDefault="001E5533"/>
        </w:tc>
      </w:tr>
    </w:tbl>
    <w:p w14:paraId="72222FC5" w14:textId="77777777" w:rsidR="001E5533" w:rsidRDefault="001E5533"/>
    <w:p w14:paraId="248F861D" w14:textId="77777777" w:rsidR="001E5533" w:rsidRDefault="00000000">
      <w:pPr>
        <w:pStyle w:val="Heading1"/>
      </w:pPr>
      <w:r>
        <w:rPr>
          <w:color w:val="00467F"/>
        </w:rPr>
        <w:t>IV. VẤN ĐỀ THẢO LUẬN &amp; QUYẾT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E5533" w14:paraId="272DAA6B" w14:textId="77777777">
        <w:tc>
          <w:tcPr>
            <w:tcW w:w="2351" w:type="dxa"/>
            <w:shd w:val="clear" w:color="auto" w:fill="4472C4"/>
          </w:tcPr>
          <w:p w14:paraId="3118CF97" w14:textId="77777777" w:rsidR="001E5533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2351" w:type="dxa"/>
            <w:shd w:val="clear" w:color="auto" w:fill="4472C4"/>
          </w:tcPr>
          <w:p w14:paraId="1FE0B185" w14:textId="77777777" w:rsidR="001E5533" w:rsidRDefault="00000000">
            <w:r>
              <w:rPr>
                <w:b/>
                <w:color w:val="FFFFFF"/>
              </w:rPr>
              <w:t>Vấn đề</w:t>
            </w:r>
          </w:p>
        </w:tc>
        <w:tc>
          <w:tcPr>
            <w:tcW w:w="2351" w:type="dxa"/>
            <w:shd w:val="clear" w:color="auto" w:fill="4472C4"/>
          </w:tcPr>
          <w:p w14:paraId="0A06F0BE" w14:textId="77777777" w:rsidR="001E5533" w:rsidRDefault="00000000">
            <w:r>
              <w:rPr>
                <w:b/>
                <w:color w:val="FFFFFF"/>
              </w:rPr>
              <w:t>Quyết định / Kết quả</w:t>
            </w:r>
          </w:p>
        </w:tc>
        <w:tc>
          <w:tcPr>
            <w:tcW w:w="2351" w:type="dxa"/>
            <w:shd w:val="clear" w:color="auto" w:fill="4472C4"/>
          </w:tcPr>
          <w:p w14:paraId="474E700E" w14:textId="77777777" w:rsidR="001E5533" w:rsidRDefault="00000000">
            <w:r>
              <w:rPr>
                <w:b/>
                <w:color w:val="FFFFFF"/>
              </w:rPr>
              <w:t>Người chịu trách nhiệm</w:t>
            </w:r>
          </w:p>
        </w:tc>
      </w:tr>
      <w:tr w:rsidR="001E5533" w14:paraId="5849F922" w14:textId="77777777">
        <w:tc>
          <w:tcPr>
            <w:tcW w:w="2351" w:type="dxa"/>
          </w:tcPr>
          <w:p w14:paraId="1DEFA2D7" w14:textId="77777777" w:rsidR="001E5533" w:rsidRDefault="00000000">
            <w:r>
              <w:t>1</w:t>
            </w:r>
          </w:p>
        </w:tc>
        <w:tc>
          <w:tcPr>
            <w:tcW w:w="2351" w:type="dxa"/>
          </w:tcPr>
          <w:p w14:paraId="0D46CF07" w14:textId="77777777" w:rsidR="001E5533" w:rsidRDefault="001E5533"/>
        </w:tc>
        <w:tc>
          <w:tcPr>
            <w:tcW w:w="2351" w:type="dxa"/>
          </w:tcPr>
          <w:p w14:paraId="7080E681" w14:textId="77777777" w:rsidR="001E5533" w:rsidRDefault="001E5533"/>
        </w:tc>
        <w:tc>
          <w:tcPr>
            <w:tcW w:w="2351" w:type="dxa"/>
          </w:tcPr>
          <w:p w14:paraId="1C17CE17" w14:textId="77777777" w:rsidR="001E5533" w:rsidRDefault="001E5533"/>
        </w:tc>
      </w:tr>
      <w:tr w:rsidR="001E5533" w14:paraId="002F1CA5" w14:textId="77777777">
        <w:tc>
          <w:tcPr>
            <w:tcW w:w="2351" w:type="dxa"/>
          </w:tcPr>
          <w:p w14:paraId="28E770B5" w14:textId="77777777" w:rsidR="001E5533" w:rsidRDefault="00000000">
            <w:r>
              <w:t>2</w:t>
            </w:r>
          </w:p>
        </w:tc>
        <w:tc>
          <w:tcPr>
            <w:tcW w:w="2351" w:type="dxa"/>
          </w:tcPr>
          <w:p w14:paraId="51DBA40C" w14:textId="77777777" w:rsidR="001E5533" w:rsidRDefault="001E5533"/>
        </w:tc>
        <w:tc>
          <w:tcPr>
            <w:tcW w:w="2351" w:type="dxa"/>
          </w:tcPr>
          <w:p w14:paraId="72314775" w14:textId="77777777" w:rsidR="001E5533" w:rsidRDefault="001E5533"/>
        </w:tc>
        <w:tc>
          <w:tcPr>
            <w:tcW w:w="2351" w:type="dxa"/>
          </w:tcPr>
          <w:p w14:paraId="678F514E" w14:textId="77777777" w:rsidR="001E5533" w:rsidRDefault="001E5533"/>
        </w:tc>
      </w:tr>
      <w:tr w:rsidR="001E5533" w14:paraId="107BEDE5" w14:textId="77777777">
        <w:tc>
          <w:tcPr>
            <w:tcW w:w="2351" w:type="dxa"/>
          </w:tcPr>
          <w:p w14:paraId="2A6A8A5C" w14:textId="77777777" w:rsidR="001E5533" w:rsidRDefault="00000000">
            <w:r>
              <w:t>3</w:t>
            </w:r>
          </w:p>
        </w:tc>
        <w:tc>
          <w:tcPr>
            <w:tcW w:w="2351" w:type="dxa"/>
          </w:tcPr>
          <w:p w14:paraId="544AA98A" w14:textId="77777777" w:rsidR="001E5533" w:rsidRDefault="001E5533"/>
        </w:tc>
        <w:tc>
          <w:tcPr>
            <w:tcW w:w="2351" w:type="dxa"/>
          </w:tcPr>
          <w:p w14:paraId="4F56EB3F" w14:textId="77777777" w:rsidR="001E5533" w:rsidRDefault="001E5533"/>
        </w:tc>
        <w:tc>
          <w:tcPr>
            <w:tcW w:w="2351" w:type="dxa"/>
          </w:tcPr>
          <w:p w14:paraId="548BC11A" w14:textId="77777777" w:rsidR="001E5533" w:rsidRDefault="001E5533"/>
        </w:tc>
      </w:tr>
    </w:tbl>
    <w:p w14:paraId="7D622FCC" w14:textId="77777777" w:rsidR="001E5533" w:rsidRDefault="001E5533"/>
    <w:p w14:paraId="3AD09B7F" w14:textId="77777777" w:rsidR="001E5533" w:rsidRDefault="00000000">
      <w:pPr>
        <w:pStyle w:val="Heading1"/>
      </w:pPr>
      <w:r>
        <w:rPr>
          <w:color w:val="00467F"/>
        </w:rPr>
        <w:t>V.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E5533" w14:paraId="1E0E793B" w14:textId="77777777">
        <w:tc>
          <w:tcPr>
            <w:tcW w:w="1881" w:type="dxa"/>
            <w:shd w:val="clear" w:color="auto" w:fill="4472C4"/>
          </w:tcPr>
          <w:p w14:paraId="6FEA30AC" w14:textId="77777777" w:rsidR="001E5533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1881" w:type="dxa"/>
            <w:shd w:val="clear" w:color="auto" w:fill="4472C4"/>
          </w:tcPr>
          <w:p w14:paraId="065A3903" w14:textId="77777777" w:rsidR="001E5533" w:rsidRDefault="00000000">
            <w:r>
              <w:rPr>
                <w:b/>
                <w:color w:val="FFFFFF"/>
              </w:rPr>
              <w:t>Tác vụ</w:t>
            </w:r>
          </w:p>
        </w:tc>
        <w:tc>
          <w:tcPr>
            <w:tcW w:w="1881" w:type="dxa"/>
            <w:shd w:val="clear" w:color="auto" w:fill="4472C4"/>
          </w:tcPr>
          <w:p w14:paraId="4E49EBC0" w14:textId="77777777" w:rsidR="001E5533" w:rsidRDefault="00000000">
            <w:r>
              <w:rPr>
                <w:b/>
                <w:color w:val="FFFFFF"/>
              </w:rPr>
              <w:t>Bên thực hiện</w:t>
            </w:r>
          </w:p>
        </w:tc>
        <w:tc>
          <w:tcPr>
            <w:tcW w:w="1881" w:type="dxa"/>
            <w:shd w:val="clear" w:color="auto" w:fill="4472C4"/>
          </w:tcPr>
          <w:p w14:paraId="04E5FF6B" w14:textId="77777777" w:rsidR="001E5533" w:rsidRDefault="00000000">
            <w:r>
              <w:rPr>
                <w:b/>
                <w:color w:val="FFFFFF"/>
              </w:rPr>
              <w:t>Deadline</w:t>
            </w:r>
          </w:p>
        </w:tc>
        <w:tc>
          <w:tcPr>
            <w:tcW w:w="1881" w:type="dxa"/>
            <w:shd w:val="clear" w:color="auto" w:fill="4472C4"/>
          </w:tcPr>
          <w:p w14:paraId="0684571C" w14:textId="77777777" w:rsidR="001E5533" w:rsidRDefault="00000000">
            <w:r>
              <w:rPr>
                <w:b/>
                <w:color w:val="FFFFFF"/>
              </w:rPr>
              <w:t>Trạng thái</w:t>
            </w:r>
          </w:p>
        </w:tc>
      </w:tr>
      <w:tr w:rsidR="001E5533" w14:paraId="68FC292A" w14:textId="77777777">
        <w:tc>
          <w:tcPr>
            <w:tcW w:w="1881" w:type="dxa"/>
          </w:tcPr>
          <w:p w14:paraId="2C4D9EC8" w14:textId="77777777" w:rsidR="001E5533" w:rsidRDefault="00000000">
            <w:r>
              <w:t>1</w:t>
            </w:r>
          </w:p>
        </w:tc>
        <w:tc>
          <w:tcPr>
            <w:tcW w:w="1881" w:type="dxa"/>
          </w:tcPr>
          <w:p w14:paraId="38D12A09" w14:textId="77777777" w:rsidR="001E5533" w:rsidRDefault="001E5533"/>
        </w:tc>
        <w:tc>
          <w:tcPr>
            <w:tcW w:w="1881" w:type="dxa"/>
          </w:tcPr>
          <w:p w14:paraId="4B466AC5" w14:textId="77777777" w:rsidR="001E5533" w:rsidRDefault="001E5533"/>
        </w:tc>
        <w:tc>
          <w:tcPr>
            <w:tcW w:w="1881" w:type="dxa"/>
          </w:tcPr>
          <w:p w14:paraId="677AD6B0" w14:textId="77777777" w:rsidR="001E5533" w:rsidRDefault="001E5533"/>
        </w:tc>
        <w:tc>
          <w:tcPr>
            <w:tcW w:w="1881" w:type="dxa"/>
          </w:tcPr>
          <w:p w14:paraId="6E8B16F2" w14:textId="77777777" w:rsidR="001E5533" w:rsidRDefault="00000000">
            <w:r>
              <w:t>⬜ Chưa bắt đầu</w:t>
            </w:r>
          </w:p>
        </w:tc>
      </w:tr>
      <w:tr w:rsidR="001E5533" w14:paraId="08DBB952" w14:textId="77777777">
        <w:tc>
          <w:tcPr>
            <w:tcW w:w="1881" w:type="dxa"/>
          </w:tcPr>
          <w:p w14:paraId="2CC415CA" w14:textId="77777777" w:rsidR="001E5533" w:rsidRDefault="00000000">
            <w:r>
              <w:t>2</w:t>
            </w:r>
          </w:p>
        </w:tc>
        <w:tc>
          <w:tcPr>
            <w:tcW w:w="1881" w:type="dxa"/>
          </w:tcPr>
          <w:p w14:paraId="79849E93" w14:textId="77777777" w:rsidR="001E5533" w:rsidRDefault="001E5533"/>
        </w:tc>
        <w:tc>
          <w:tcPr>
            <w:tcW w:w="1881" w:type="dxa"/>
          </w:tcPr>
          <w:p w14:paraId="6FC47672" w14:textId="77777777" w:rsidR="001E5533" w:rsidRDefault="001E5533"/>
        </w:tc>
        <w:tc>
          <w:tcPr>
            <w:tcW w:w="1881" w:type="dxa"/>
          </w:tcPr>
          <w:p w14:paraId="5F00D5CB" w14:textId="77777777" w:rsidR="001E5533" w:rsidRDefault="001E5533"/>
        </w:tc>
        <w:tc>
          <w:tcPr>
            <w:tcW w:w="1881" w:type="dxa"/>
          </w:tcPr>
          <w:p w14:paraId="3E16B99E" w14:textId="77777777" w:rsidR="001E5533" w:rsidRDefault="00000000">
            <w:r>
              <w:t>⬜ Chưa bắt đầu</w:t>
            </w:r>
          </w:p>
        </w:tc>
      </w:tr>
      <w:tr w:rsidR="001E5533" w14:paraId="405A5496" w14:textId="77777777">
        <w:tc>
          <w:tcPr>
            <w:tcW w:w="1881" w:type="dxa"/>
          </w:tcPr>
          <w:p w14:paraId="706126E0" w14:textId="77777777" w:rsidR="001E5533" w:rsidRDefault="00000000">
            <w:r>
              <w:t>3</w:t>
            </w:r>
          </w:p>
        </w:tc>
        <w:tc>
          <w:tcPr>
            <w:tcW w:w="1881" w:type="dxa"/>
          </w:tcPr>
          <w:p w14:paraId="5A1D4008" w14:textId="77777777" w:rsidR="001E5533" w:rsidRDefault="001E5533"/>
        </w:tc>
        <w:tc>
          <w:tcPr>
            <w:tcW w:w="1881" w:type="dxa"/>
          </w:tcPr>
          <w:p w14:paraId="2F2E5909" w14:textId="77777777" w:rsidR="001E5533" w:rsidRDefault="001E5533"/>
        </w:tc>
        <w:tc>
          <w:tcPr>
            <w:tcW w:w="1881" w:type="dxa"/>
          </w:tcPr>
          <w:p w14:paraId="201A77DA" w14:textId="77777777" w:rsidR="001E5533" w:rsidRDefault="001E5533"/>
        </w:tc>
        <w:tc>
          <w:tcPr>
            <w:tcW w:w="1881" w:type="dxa"/>
          </w:tcPr>
          <w:p w14:paraId="3274A7E9" w14:textId="77777777" w:rsidR="001E5533" w:rsidRDefault="00000000">
            <w:r>
              <w:t>⬜ Chưa bắt đầu</w:t>
            </w:r>
          </w:p>
        </w:tc>
      </w:tr>
      <w:tr w:rsidR="001E5533" w14:paraId="108F33E8" w14:textId="77777777">
        <w:tc>
          <w:tcPr>
            <w:tcW w:w="1881" w:type="dxa"/>
          </w:tcPr>
          <w:p w14:paraId="646BC825" w14:textId="77777777" w:rsidR="001E5533" w:rsidRDefault="00000000">
            <w:r>
              <w:t>4</w:t>
            </w:r>
          </w:p>
        </w:tc>
        <w:tc>
          <w:tcPr>
            <w:tcW w:w="1881" w:type="dxa"/>
          </w:tcPr>
          <w:p w14:paraId="15EA227D" w14:textId="77777777" w:rsidR="001E5533" w:rsidRDefault="001E5533"/>
        </w:tc>
        <w:tc>
          <w:tcPr>
            <w:tcW w:w="1881" w:type="dxa"/>
          </w:tcPr>
          <w:p w14:paraId="5239D03A" w14:textId="77777777" w:rsidR="001E5533" w:rsidRDefault="001E5533"/>
        </w:tc>
        <w:tc>
          <w:tcPr>
            <w:tcW w:w="1881" w:type="dxa"/>
          </w:tcPr>
          <w:p w14:paraId="0EF63177" w14:textId="77777777" w:rsidR="001E5533" w:rsidRDefault="001E5533"/>
        </w:tc>
        <w:tc>
          <w:tcPr>
            <w:tcW w:w="1881" w:type="dxa"/>
          </w:tcPr>
          <w:p w14:paraId="15D46764" w14:textId="77777777" w:rsidR="001E5533" w:rsidRDefault="00000000">
            <w:r>
              <w:t>⬜ Chưa bắt đầu</w:t>
            </w:r>
          </w:p>
        </w:tc>
      </w:tr>
      <w:tr w:rsidR="001E5533" w14:paraId="34C17A2F" w14:textId="77777777">
        <w:tc>
          <w:tcPr>
            <w:tcW w:w="1881" w:type="dxa"/>
          </w:tcPr>
          <w:p w14:paraId="60C7172F" w14:textId="77777777" w:rsidR="001E5533" w:rsidRDefault="00000000">
            <w:r>
              <w:t>5</w:t>
            </w:r>
          </w:p>
        </w:tc>
        <w:tc>
          <w:tcPr>
            <w:tcW w:w="1881" w:type="dxa"/>
          </w:tcPr>
          <w:p w14:paraId="50D13FFD" w14:textId="77777777" w:rsidR="001E5533" w:rsidRDefault="001E5533"/>
        </w:tc>
        <w:tc>
          <w:tcPr>
            <w:tcW w:w="1881" w:type="dxa"/>
          </w:tcPr>
          <w:p w14:paraId="0690A58E" w14:textId="77777777" w:rsidR="001E5533" w:rsidRDefault="001E5533"/>
        </w:tc>
        <w:tc>
          <w:tcPr>
            <w:tcW w:w="1881" w:type="dxa"/>
          </w:tcPr>
          <w:p w14:paraId="762BE77D" w14:textId="77777777" w:rsidR="001E5533" w:rsidRDefault="001E5533"/>
        </w:tc>
        <w:tc>
          <w:tcPr>
            <w:tcW w:w="1881" w:type="dxa"/>
          </w:tcPr>
          <w:p w14:paraId="0D5C9B60" w14:textId="77777777" w:rsidR="001E5533" w:rsidRDefault="00000000">
            <w:r>
              <w:t>⬜ Chưa bắt đầu</w:t>
            </w:r>
          </w:p>
        </w:tc>
      </w:tr>
    </w:tbl>
    <w:p w14:paraId="7D791B69" w14:textId="77777777" w:rsidR="001E5533" w:rsidRDefault="001E5533"/>
    <w:p w14:paraId="2A1D9025" w14:textId="77777777" w:rsidR="001E5533" w:rsidRDefault="00000000">
      <w:pPr>
        <w:pStyle w:val="Heading1"/>
      </w:pPr>
      <w:r>
        <w:rPr>
          <w:color w:val="00467F"/>
        </w:rPr>
        <w:t>VI. CUỘC HỌP TIẾP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1E5533" w14:paraId="0553F336" w14:textId="77777777">
        <w:tc>
          <w:tcPr>
            <w:tcW w:w="2835" w:type="dxa"/>
          </w:tcPr>
          <w:p w14:paraId="4B2F9ECD" w14:textId="77777777" w:rsidR="001E5533" w:rsidRDefault="00000000">
            <w:r>
              <w:rPr>
                <w:b/>
              </w:rPr>
              <w:t>Thời gian</w:t>
            </w:r>
          </w:p>
        </w:tc>
        <w:tc>
          <w:tcPr>
            <w:tcW w:w="5669" w:type="dxa"/>
          </w:tcPr>
          <w:p w14:paraId="7CEC039F" w14:textId="77777777" w:rsidR="001E5533" w:rsidRDefault="001E5533"/>
        </w:tc>
      </w:tr>
      <w:tr w:rsidR="001E5533" w14:paraId="1707AAA0" w14:textId="77777777">
        <w:tc>
          <w:tcPr>
            <w:tcW w:w="2835" w:type="dxa"/>
          </w:tcPr>
          <w:p w14:paraId="00A60941" w14:textId="77777777" w:rsidR="001E5533" w:rsidRDefault="00000000">
            <w:r>
              <w:rPr>
                <w:b/>
              </w:rPr>
              <w:t>Địa điểm</w:t>
            </w:r>
          </w:p>
        </w:tc>
        <w:tc>
          <w:tcPr>
            <w:tcW w:w="5669" w:type="dxa"/>
          </w:tcPr>
          <w:p w14:paraId="7CBDC3A6" w14:textId="77777777" w:rsidR="001E5533" w:rsidRDefault="001E5533"/>
        </w:tc>
      </w:tr>
      <w:tr w:rsidR="001E5533" w14:paraId="36339B51" w14:textId="77777777">
        <w:tc>
          <w:tcPr>
            <w:tcW w:w="2835" w:type="dxa"/>
          </w:tcPr>
          <w:p w14:paraId="1C2969C2" w14:textId="77777777" w:rsidR="001E5533" w:rsidRDefault="00000000">
            <w:r>
              <w:rPr>
                <w:b/>
              </w:rPr>
              <w:t>Nội dung dự kiến</w:t>
            </w:r>
          </w:p>
        </w:tc>
        <w:tc>
          <w:tcPr>
            <w:tcW w:w="5669" w:type="dxa"/>
          </w:tcPr>
          <w:p w14:paraId="7BCB02B4" w14:textId="77777777" w:rsidR="001E5533" w:rsidRDefault="001E5533"/>
        </w:tc>
      </w:tr>
    </w:tbl>
    <w:p w14:paraId="74DA49DD" w14:textId="77777777" w:rsidR="001E5533" w:rsidRDefault="001E5533"/>
    <w:p w14:paraId="7550A283" w14:textId="77777777" w:rsidR="001E5533" w:rsidRDefault="00000000">
      <w:pPr>
        <w:pStyle w:val="Heading1"/>
      </w:pPr>
      <w:r>
        <w:rPr>
          <w:color w:val="00467F"/>
        </w:rPr>
        <w:t>VII. XÁC NHẬN BIÊN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5533" w14:paraId="5DC52D3F" w14:textId="77777777">
        <w:tc>
          <w:tcPr>
            <w:tcW w:w="3135" w:type="dxa"/>
          </w:tcPr>
          <w:p w14:paraId="317765EA" w14:textId="77777777" w:rsidR="001E5533" w:rsidRDefault="00000000">
            <w:pPr>
              <w:jc w:val="center"/>
            </w:pPr>
            <w:r>
              <w:rPr>
                <w:b/>
              </w:rPr>
              <w:t>Phòng IT BV</w:t>
            </w:r>
          </w:p>
        </w:tc>
        <w:tc>
          <w:tcPr>
            <w:tcW w:w="3135" w:type="dxa"/>
          </w:tcPr>
          <w:p w14:paraId="4C8D9241" w14:textId="77777777" w:rsidR="001E5533" w:rsidRDefault="00000000">
            <w:pPr>
              <w:jc w:val="center"/>
            </w:pPr>
            <w:r>
              <w:rPr>
                <w:b/>
              </w:rPr>
              <w:t>Khoa Dinh Dưỡng</w:t>
            </w:r>
          </w:p>
        </w:tc>
        <w:tc>
          <w:tcPr>
            <w:tcW w:w="3135" w:type="dxa"/>
          </w:tcPr>
          <w:p w14:paraId="6E30B60E" w14:textId="77777777" w:rsidR="001E5533" w:rsidRDefault="00000000">
            <w:pPr>
              <w:jc w:val="center"/>
            </w:pPr>
            <w:r>
              <w:rPr>
                <w:b/>
              </w:rPr>
              <w:t>HCQT</w:t>
            </w:r>
          </w:p>
        </w:tc>
      </w:tr>
      <w:tr w:rsidR="001E5533" w14:paraId="10F0CCDF" w14:textId="77777777">
        <w:tc>
          <w:tcPr>
            <w:tcW w:w="3135" w:type="dxa"/>
          </w:tcPr>
          <w:p w14:paraId="7065B4F5" w14:textId="77777777" w:rsidR="001E5533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Ký tên &amp; đóng dấu</w:t>
            </w:r>
          </w:p>
        </w:tc>
        <w:tc>
          <w:tcPr>
            <w:tcW w:w="3135" w:type="dxa"/>
          </w:tcPr>
          <w:p w14:paraId="08DC0A80" w14:textId="77777777" w:rsidR="001E5533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Ký tên &amp; đóng dấu</w:t>
            </w:r>
          </w:p>
        </w:tc>
        <w:tc>
          <w:tcPr>
            <w:tcW w:w="3135" w:type="dxa"/>
          </w:tcPr>
          <w:p w14:paraId="7C8B8EC3" w14:textId="77777777" w:rsidR="001E5533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Ký tên &amp; đóng dấu</w:t>
            </w:r>
          </w:p>
        </w:tc>
      </w:tr>
    </w:tbl>
    <w:p w14:paraId="00F04E93" w14:textId="77777777" w:rsidR="00120B4B" w:rsidRDefault="00120B4B"/>
    <w:sectPr w:rsidR="00120B4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20456">
    <w:abstractNumId w:val="8"/>
  </w:num>
  <w:num w:numId="2" w16cid:durableId="1399591551">
    <w:abstractNumId w:val="6"/>
  </w:num>
  <w:num w:numId="3" w16cid:durableId="1190409456">
    <w:abstractNumId w:val="5"/>
  </w:num>
  <w:num w:numId="4" w16cid:durableId="886333889">
    <w:abstractNumId w:val="4"/>
  </w:num>
  <w:num w:numId="5" w16cid:durableId="1040203173">
    <w:abstractNumId w:val="7"/>
  </w:num>
  <w:num w:numId="6" w16cid:durableId="1939364854">
    <w:abstractNumId w:val="3"/>
  </w:num>
  <w:num w:numId="7" w16cid:durableId="1558860539">
    <w:abstractNumId w:val="2"/>
  </w:num>
  <w:num w:numId="8" w16cid:durableId="609633100">
    <w:abstractNumId w:val="1"/>
  </w:num>
  <w:num w:numId="9" w16cid:durableId="81588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4B"/>
    <w:rsid w:val="0015074B"/>
    <w:rsid w:val="001E5533"/>
    <w:rsid w:val="0029639D"/>
    <w:rsid w:val="00326F90"/>
    <w:rsid w:val="003915FF"/>
    <w:rsid w:val="003D178A"/>
    <w:rsid w:val="007705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70CD3"/>
  <w14:defaultImageDpi w14:val="300"/>
  <w15:docId w15:val="{49BB9A66-E612-4A76-9E3E-36321DF9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Hoa Vu</cp:lastModifiedBy>
  <cp:revision>2</cp:revision>
  <dcterms:created xsi:type="dcterms:W3CDTF">2013-12-23T23:15:00Z</dcterms:created>
  <dcterms:modified xsi:type="dcterms:W3CDTF">2026-06-28T16:51:00Z</dcterms:modified>
  <cp:category/>
</cp:coreProperties>
</file>